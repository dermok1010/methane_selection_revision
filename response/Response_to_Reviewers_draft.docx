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Response to Reviewers</w:t>
      </w:r>
    </w:p>
    <w:p>
      <w:pPr>
        <w:spacing w:after="160"/>
      </w:pPr>
      <w:r>
        <w:rPr>
          <w:b w:val="0"/>
          <w:i w:val="0"/>
          <w:sz w:val="24"/>
        </w:rPr>
        <w:t>Manuscript GSEV-D-26-00126, “Genetic Parameters and Selection Responses for Alternative Methane Trait Definitions in Pasture-Based Sheep”, Genetics Selection Evolution.</w:t>
      </w:r>
    </w:p>
    <w:p>
      <w:pPr>
        <w:spacing w:after="160"/>
      </w:pPr>
      <w:r>
        <w:rPr>
          <w:b w:val="0"/>
          <w:i w:val="0"/>
          <w:sz w:val="24"/>
        </w:rPr>
        <w:t>We thank the Editor and both reviewers for their careful and constructive reading of our manuscript. Below we reproduce each comment in full (italicised) followed by our response. In brief, we have re-examined the genetic-parameter analysis in detail, added carbon dioxide as a trait in its own right, and removed the selection-index analysis from the paper so that it focuses solely on the genetic parameters of the methane trait definitions themselves and their relationships with production traits.</w:t>
      </w:r>
    </w:p>
    <w:p>
      <w:pPr>
        <w:spacing w:after="160"/>
      </w:pPr>
      <w:r>
        <w:rPr>
          <w:b/>
          <w:i/>
          <w:sz w:val="24"/>
        </w:rPr>
        <w:t>DRAFT — working version, not yet finalised. Passages marked [STILL TO DRAFT] are open items, including all of Reviewer 2's minor comments, which we intend to address in a follow-up pass.</w:t>
      </w:r>
    </w:p>
    <w:p>
      <w:pPr>
        <w:spacing w:before="360" w:after="120"/>
      </w:pPr>
      <w:r>
        <w:rPr>
          <w:b/>
          <w:sz w:val="26"/>
        </w:rPr>
        <w:t>Reviewer #1</w:t>
      </w:r>
    </w:p>
    <w:p>
      <w:pPr>
        <w:spacing w:after="120"/>
        <w:ind w:left="340"/>
      </w:pPr>
      <w:r>
        <w:rPr>
          <w:i/>
          <w:color w:val="404040"/>
        </w:rPr>
        <w:t>This is an interesting paper on a topic of considerable international interest. Specifically, it consists of 3 components. The first is estimation of a wide variety of genetic variance and covariance parameters from a significant industry dataset that includes methane measurements. The second is estimation of genetic progress under a variety of indices, both in production traits and in reduction in methane emissions. The final is the consequence of using different definitions of methane emission. There have been previous investigations of each of these over the past 20 years, but not all three at once in an integrated paper.</w:t>
        <w:br/>
        <w:t>However, I feel that the paper needs some significant revision before resubmission. For three reasons:</w:t>
        <w:br/>
        <w:t>• In the first case, one of the genetic parameter estimates conflicts badly with previous published work, which is not commented on, but makes one suspect that there has been a mistake in the analysis.</w:t>
        <w:br/>
        <w:t>• The second situation is that the traits and selection indices used have not been justified and differ rather dramatically from an economically based farm model where the cost of feed is typically the major input cost.</w:t>
        <w:br/>
        <w:t>• The final issue is that simplistic use of Smith-Hazel index theory was utilised when in industry the situation is significantly more complicated, but there is no reference in the text to the implications or caveats that this entails.</w:t>
      </w:r>
    </w:p>
    <w:p>
      <w:pPr>
        <w:spacing w:after="120"/>
        <w:ind w:left="340"/>
      </w:pPr>
      <w:r>
        <w:rPr>
          <w:i/>
          <w:color w:val="404040"/>
        </w:rPr>
        <w:t>Dealing with each in turn. A substantial part of the paper deals with description of the data set and estimation of genetic parameters. My attention was initially drawn to the CH4 ratio trait, which had a heritability estimate of 0.08(0.02) and a repeatability of 0.09(0.01). A prior paper (Jonker et al, 2018) had estimates in respiration chambers with lambs of 0.17(0.03) and 0.43(0.02) and in lambs in PAC chambers of 0.19(0.04) and 0.27(0.02) and ewes in PAC chambers of 0.25(0.05) and 0.38(0.03). This paper is referenced, but the major discrepancy in the estimates between the two studies is not mentioned or acknowledged. The differing results made me suspect that there is some underlying issue with the analysis itself. Looking at the description more closely, I identified.</w:t>
      </w:r>
    </w:p>
    <w:p>
      <w:pPr>
        <w:spacing w:after="240"/>
      </w:pPr>
      <w:r>
        <w:rPr>
          <w:b/>
        </w:rPr>
        <w:t xml:space="preserve">Response: </w:t>
      </w:r>
      <w:r>
        <w:t>We thank the reviewer for raising this, and on checking Jonker et al. (2018) directly we found an important difference that had not been previously identified: their CH4 ratio trait is defined as CH4/(CH4+CO2) on a molar basis (mol/mol), whereas our original submission calculated the equivalent ratio on a mass basis (g/g). Because methane and carbon dioxide have very different molar masses (16.04 vs. 44.01 g/mol), a molar ratio systematically weights methane's share of the gas mixture more heavily than a mass ratio does, so the two are not directly comparable quantities despite both being called “CH4 ratio”. We have recalculated the trait on a molar basis for direct comparison: its heritability rises from 0.10 (mass basis) to 0.13 (molar basis), a real difference attributable to the change of units alone, though this does not fully close the gap with Jonker et al.'s 0.19 (lambs) and 0.25 (ewes) in PAC-measured animals. We separately found that allowing residual variance to differ across contemporary-group-mean classes raises the mass-basis heritability further, to 0.19 — closely matching Jonker et al.'s lamb estimate — corroborated by an independent, component-based derivation of the same trait's heritability from the underlying methane and CO2 (co)variances, which gives a very similar value. We believe the units difference and the residual-variance structure, rather than an error in the underlying analysis, explain the great majority of the original discrepancy, and we now discuss this explicitly in the manuscript. We also note that Jonker et al.'s data come from a different population (New Zealand lambs and ewes) than our own (Irish pasture-based sheep of multiple breeds), which alone would be expected to produce some residual difference in heritability. The full re-analysis verifying our reported heritability of 0.10 (homogeneous residual, mass basis), 0.13 (molar basis) and 0.19 (heterogeneous residual) is described in the Methods, with further supporting detail in Supplementary Material S1.</w:t>
      </w:r>
    </w:p>
    <w:p>
      <w:pPr>
        <w:spacing w:after="120"/>
        <w:ind w:left="340"/>
      </w:pPr>
      <w:r>
        <w:rPr>
          <w:i/>
          <w:color w:val="404040"/>
        </w:rPr>
        <w:t>CH4/MBW is defined on page 8 and then referred to as MI throughout the rest of the text</w:t>
      </w:r>
    </w:p>
    <w:p>
      <w:pPr>
        <w:spacing w:after="240"/>
      </w:pPr>
      <w:r>
        <w:rPr>
          <w:b/>
        </w:rPr>
        <w:t xml:space="preserve">Response: </w:t>
      </w:r>
      <w:r>
        <w:t>This has been corrected; the trait is now referred to consistently as CH4/MBW throughout the manuscript.</w:t>
      </w:r>
    </w:p>
    <w:p>
      <w:pPr>
        <w:spacing w:after="120"/>
        <w:ind w:left="340"/>
      </w:pPr>
      <w:r>
        <w:rPr>
          <w:i/>
          <w:color w:val="404040"/>
        </w:rPr>
        <w:t>The units used for the calculation of CH4 ratio are not explicitly defined are they in grams per day or moles? In fact we don't even have a table of means and units for such things as carbon dioxide emissions. The values are small so a rounding error is possible.</w:t>
      </w:r>
    </w:p>
    <w:p>
      <w:pPr>
        <w:spacing w:after="240"/>
      </w:pPr>
      <w:r>
        <w:rPr>
          <w:b/>
        </w:rPr>
        <w:t xml:space="preserve">Response: </w:t>
      </w:r>
      <w:r>
        <w:t>As noted above, the units used to calculate CH4 ratio are now stated explicitly in the Methods: both methane and carbon dioxide are expressed in grams per day (g/day), making CH4 ratio a mass-basis proportion (we also now report the molar-basis version for direct comparison with Jonker et al., see above). We have added carbon dioxide as a fully reported trait throughout the paper: a means/SD/range entry in the descriptive-statistics table, its own row in the genetic-parameters table, and its genetic and phenotypic correlations with methane and metabolic body weight, addressing the reviewer's point that no units or descriptive table were previously given for CO2.</w:t>
      </w:r>
    </w:p>
    <w:p>
      <w:pPr>
        <w:spacing w:after="120"/>
        <w:ind w:left="340"/>
      </w:pPr>
      <w:r>
        <w:rPr>
          <w:i/>
          <w:color w:val="404040"/>
        </w:rPr>
        <w:t>In a paper estimating a comprehensive set of genetic parameters I would expect a formal tabulation of the significance of the fixed effects and covariates in the model and even where justified the proportion of variation explained by the factors. For instance what proportion of the variation do breed estimates account for. Also what level of genetic connectedness and confounding is present?</w:t>
      </w:r>
    </w:p>
    <w:p>
      <w:pPr>
        <w:spacing w:after="240"/>
      </w:pPr>
      <w:r>
        <w:rPr>
          <w:b/>
        </w:rPr>
        <w:t xml:space="preserve">Response: </w:t>
      </w:r>
      <w:r>
        <w:t>We accept the reviewer's point that this should be included. A Wald F-statistic table of fixed-effect significance for every trait, together with pedigree completeness and connectedness diagnostics and a breed-proportion/contemporary-group confounding analysis, is now provided in Supplementary Material S1.</w:t>
      </w:r>
    </w:p>
    <w:p>
      <w:pPr>
        <w:spacing w:after="120"/>
        <w:ind w:left="340"/>
      </w:pPr>
      <w:r>
        <w:rPr>
          <w:i/>
          <w:color w:val="404040"/>
        </w:rPr>
        <w:t>This led me to the equation on line 199 page 10 which I noted did not have a “+ e” at the end but is described in the text itself as if it were there.</w:t>
      </w:r>
    </w:p>
    <w:p>
      <w:pPr>
        <w:spacing w:after="240"/>
      </w:pPr>
      <w:r>
        <w:rPr>
          <w:b/>
        </w:rPr>
        <w:t xml:space="preserve">Response: </w:t>
      </w:r>
      <w:r>
        <w:t>Corrected; the model equation now explicitly includes the residual term (+ e).</w:t>
      </w:r>
    </w:p>
    <w:p>
      <w:pPr>
        <w:spacing w:after="120"/>
        <w:ind w:left="340"/>
      </w:pPr>
      <w:r>
        <w:rPr>
          <w:i/>
          <w:color w:val="404040"/>
        </w:rPr>
        <w:t>It appears that PAC data from different aged animals was combined in the analysis and these contemporary groups would have differed widely in liveweights and gas production, however, there was no discussion around scaling to normalise the variances of the contemporary groups nor even any discussion if this was examined.</w:t>
      </w:r>
    </w:p>
    <w:p>
      <w:pPr>
        <w:spacing w:after="240"/>
      </w:pPr>
      <w:r>
        <w:rPr>
          <w:b/>
        </w:rPr>
        <w:t xml:space="preserve">Response: </w:t>
      </w:r>
      <w:r>
        <w:t>This is correct, and was a deliberate feature of the study design rather than an oversight: part of our objective was to establish whether a single combined analysis across growing and mature animals was appropriate, rather than assume it was not. We have now tested this directly. Residual variance heterogeneity across physiological stage and across contemporary-group mean was fitted for the methane traits with sufficient data spanning multiple stages; this is described in the Methods, with full results in Supplementary Material S1. We also estimated the genetic correlation between methane production measured on growing animals and on mature animals, treated as two separate but genetically linked traits; this bivariate genetic correlation was 0.99, indicating that, genetically, methane production in young and old animals is essentially the same trait, which supports the appropriateness of the combined analysis.</w:t>
      </w:r>
    </w:p>
    <w:p>
      <w:pPr>
        <w:spacing w:after="120"/>
        <w:ind w:left="340"/>
      </w:pPr>
      <w:r>
        <w:rPr>
          <w:i/>
          <w:color w:val="404040"/>
        </w:rPr>
        <w:t>In summary, if this was just a genetic parameter estimation paper additional information would have been available to check if there was any underlying issues with the analysis and the values would have been formally compared and contrasted with other publications. This was not done, but the parameters estimated in at least one case, diverge markedly from previous published work and this has not been commented on. I suggest the analysis is re-examined and some additional results from the parameter estimation process are included at least in the supplemental material.</w:t>
      </w:r>
    </w:p>
    <w:p>
      <w:pPr>
        <w:spacing w:after="240"/>
      </w:pPr>
      <w:r>
        <w:rPr>
          <w:b/>
        </w:rPr>
        <w:t xml:space="preserve">Response: </w:t>
      </w:r>
      <w:r>
        <w:t>This is now addressed throughout: the discrepancy with Jonker et al. is discussed explicitly (see above and the Discussion section), and substantially more detail on how the genetic-parameter analysis was conducted and independently verified is now given in the Methods and Supplementary Material S1.</w:t>
      </w:r>
    </w:p>
    <w:p>
      <w:pPr>
        <w:spacing w:after="120"/>
        <w:ind w:left="340"/>
      </w:pPr>
      <w:r>
        <w:rPr>
          <w:i/>
          <w:color w:val="404040"/>
        </w:rPr>
        <w:t>The second issue relates to the selection of alternative methane trait definitions, including residual trait definitions. These on the surface appear arbitrary, but in fact, all they are doing are trying to correct for differences in feed intake using “proxy traits” as feed intake has not been measured. It is the amount of methane produced per unit feed intake and the amount of production per unit of feed intake that most closely relates to the question at hand “how can I maximise production of lamb carcass weight per hectare while reducing methane emissions” I feel this aspect has been not directly confronted, because there is an important additional caveat: around 70% of the feed is used in ewe maintenance and reproduction and only 30% in lamb carcass production. So increased fecundity, ewe longevity and lamb survival and associated traits relationship with methane traits are probably more important than liveweight or average daily gain in an enterprise's bio-economic analysis.</w:t>
      </w:r>
    </w:p>
    <w:p>
      <w:pPr>
        <w:spacing w:after="240"/>
      </w:pPr>
      <w:r>
        <w:rPr>
          <w:b/>
        </w:rPr>
        <w:t xml:space="preserve">Response: </w:t>
      </w:r>
      <w:r>
        <w:t>We accept the reviewer's point: these ratio and residual trait definitions are, in effect, proxies for feed-intake information that this dataset does not contain, and a genuine bio-economic analysis would need to weigh feed intake per unit of production directly, accounting for the fact that roughly 70% of a ewe flock's feed intake supports ewe maintenance and reproduction rather than lamb carcass production — meaning fecundity, ewe longevity and lamb survival are plausibly at least as economically important as the liveweight- and growth-based traits examined here. This is a central reason we have revised the scope of the paper (see our response to the following comment): rather than attempt to build a defensible breeding objective around these proxy traits, the paper now focuses on characterising how ratio- and residual-based methane trait definitions behave genetically, both in relation to absolute methane production itself and to the production traits they are scaled or adjusted against. We believe this remains necessary groundwork even without the selection-index extension, because any future, economically grounded breeding objective for methane will need to know how these candidate trait definitions behave genetically before they can be safely combined into an index.</w:t>
      </w:r>
    </w:p>
    <w:p>
      <w:pPr>
        <w:spacing w:after="120"/>
        <w:ind w:left="340"/>
      </w:pPr>
      <w:r>
        <w:rPr>
          <w:i/>
          <w:color w:val="404040"/>
        </w:rPr>
        <w:t>The final issue relates to the use of the smith-hazel index theory used and this has two facets. The first is in several places the authors talk about progress per generation, but as far as I can understand from the paper (line 243, this actually equates to a selection intensity of i=1). I have no problem with this but would suggest the authors be more explicit throughout. In practice in sheep, the selection intensity per generation is likely to be closer to 1.7 and the generation length around 2.8 years. The second aspect that is not acknowledged in the paper is that in a real flock, not all animals may be measured for all traits, measurements may differ between sexes, and progeny, and genomics may or may not or only partially be used and if it is used the accuracy of the breeding values differ as well. The impacts of this are not explored here, and that is okay, but there does need to be acknowledgement along with references that these are real issues in practice and you cannot simply extrapolate from the graphs presented to a real world situation. The final aspect is that the use of Smith-Hazel index theory is at best an approximation and this is explored in Cuyabano, Beatriz C. D., Mariana R. Motta, Jeremie Vandenplas, Nancy L. Garcia, Fatima Shokor, Pascal Croiseau, Didier Boichard, Sophie Aguerre, and Sophie Mattalia. 2025. “Trajectories of Genetic Correlations in Populations under Selection: From Theory to a Case-Study.” bioRxiv. https://doi.org/10.1101/2025.03.13.643026. There needs to be some caveats and a reference to this work, as this issue is becoming more important with the use of genomics.</w:t>
      </w:r>
    </w:p>
    <w:p>
      <w:pPr>
        <w:spacing w:after="240"/>
      </w:pPr>
      <w:r>
        <w:rPr>
          <w:b/>
        </w:rPr>
        <w:t xml:space="preserve">Response: </w:t>
      </w:r>
      <w:r>
        <w:t>As stated in our response above, we have removed the selection-index and predicted-correlated-response analysis from the manuscript entirely. On reflection, and thanks to the detailed points raised here, we agree that a genuine treatment of the Smith-Hazel index's practical limitations (the gap between i=1 and a realistic i≈1.7 with a generation interval of around 2.8 years, partial trait measurement, sex differences, and variable genomic accuracy) deserves the fuller, dedicated treatment the reviewer describes, rather than the caveated treatment we could offer within this paper's original scope. We believe the manuscript, now focused solely on the genetic parameters of the methane trait definitions and their relationships with each other and with production traits, stands as a complete and adequately scoped paper in its own right. We thank the reviewer for the Cuyabano et al. (2025) reference and will draw on it directly when this selection-index work is developed as its own, separate paper.</w:t>
      </w:r>
    </w:p>
    <w:p>
      <w:pPr>
        <w:spacing w:before="360" w:after="120"/>
      </w:pPr>
      <w:r>
        <w:rPr>
          <w:b/>
          <w:sz w:val="26"/>
        </w:rPr>
        <w:t>Reviewer #2</w:t>
      </w:r>
    </w:p>
    <w:p>
      <w:pPr>
        <w:spacing w:after="120"/>
        <w:ind w:left="340"/>
      </w:pPr>
      <w:r>
        <w:rPr>
          <w:i/>
          <w:color w:val="404040"/>
        </w:rPr>
        <w:t>The manuscript “Genetic Parameters and Selection Responses for Alternative Methane Trait Definitions in Pasture-Based Sheep” by Kerry et al. is very well written and the analysis provides a very comprehensive and relevant overview over the genetics of methane emissions in sheep. However, I have some general comments. You have a variety of methane phenotypes, however I miss a biological interpretation and possible effects you can conclude based on your results. Moreover, you could address in you methods-section why you decided to apply traits like e.g. the residual trait regressing methane on CO2 production. Why did you do that? As well, you obviously have the CO2 phenotype, it might be worth a consideration to include that trait in the analysis to be able to give some insights in the physiology and energy balance of the animals.</w:t>
      </w:r>
    </w:p>
    <w:p>
      <w:pPr>
        <w:spacing w:after="240"/>
      </w:pPr>
      <w:r>
        <w:rPr>
          <w:b/>
        </w:rPr>
        <w:t xml:space="preserve">Response: </w:t>
      </w:r>
      <w:r>
        <w:t>We thank the reviewer for this point and agree the original submission did not explain the biological rationale for the residual and ratio trait definitions, including regressing methane on CO2 production. We have kept the Methods section focused on describing the approach taken (how each trait was constructed), and have placed the biological rationale for these trait definitions in the Background and Discussion sections instead, where we believe it is more naturally read alongside the interpretation of the results. We have also now included CO2 as a trait in its own right throughout the analysis: descriptive statistics, heritability and genetic standard deviation, and its genetic and phenotypic correlations with methane and metabolic body weight are all now reported, along with a biological interpretation of what these relationships suggest about the animals' overall energy metabolism.</w:t>
      </w:r>
    </w:p>
    <w:p>
      <w:pPr>
        <w:spacing w:after="120"/>
        <w:ind w:left="340"/>
      </w:pPr>
      <w:r>
        <w:rPr>
          <w:i/>
          <w:color w:val="404040"/>
        </w:rPr>
        <w:t>Regarding the PAC method - what are pros and cons regarding you study? Does that capture the real emission of the animals? And how do you address the in general very little amount of repeatable records per animal?</w:t>
      </w:r>
    </w:p>
    <w:p>
      <w:pPr>
        <w:spacing w:after="240"/>
      </w:pPr>
      <w:r>
        <w:rPr>
          <w:b/>
        </w:rPr>
        <w:t xml:space="preserve">Response: </w:t>
      </w:r>
      <w:r>
        <w:t>The pros and cons of the PAC method for this study are now discussed in the Background. On the reviewer's point about the generally small number of repeated records per animal: we acknowledge this as a real limitation of the dataset and now state this explicitly. At the same time, we believe it remains important to account for a permanent environmental effect in the model even with a modest proportion of repeated records, given the amount of occasion-to-occasion variability observed in methane measurements; omitting it would risk attributing repeatable but non-genetic variation to the additive genetic variance. We report repeatability alongside heritability for every trait for which the permanent environmental variance could be estimated, and note directly in the results where it could not (itself a further indication of how sparse repeated records limit what can be estimated for some of the smaller trait subsets, such as the CT-derived traits).</w:t>
      </w:r>
    </w:p>
    <w:p>
      <w:pPr>
        <w:spacing w:after="120"/>
        <w:ind w:left="340"/>
      </w:pPr>
      <w:r>
        <w:rPr>
          <w:i/>
          <w:color w:val="404040"/>
        </w:rPr>
        <w:t>I would also like you to mention in the discussion-section how you findings relate to other study´s findings. Are they somewhat similar? Or are there any surprises? And as you mention - Ireland is a grass-based system. Are your results transferable to other production systems?</w:t>
      </w:r>
    </w:p>
    <w:p>
      <w:pPr>
        <w:spacing w:after="240"/>
      </w:pPr>
      <w:r>
        <w:rPr>
          <w:b/>
        </w:rPr>
        <w:t xml:space="preserve">Response: </w:t>
      </w:r>
      <w:r>
        <w:t>We agree, and intend to add a table to the Discussion comparing our heritability and repeatability estimates directly against comparable sheep, beef and dairy studies (building on the Jonker et al. comparison already added, see above), together with a short discussion of transferability beyond Ireland's grass-based system.</w:t>
      </w:r>
      <w:r>
        <w:rPr>
          <w:b/>
          <w:color w:val="B04000"/>
        </w:rPr>
        <w:t xml:space="preserve"> [STILL TO DRAFT]</w:t>
      </w:r>
    </w:p>
    <w:p>
      <w:pPr>
        <w:spacing w:after="120"/>
        <w:ind w:left="340"/>
      </w:pPr>
      <w:r>
        <w:rPr>
          <w:i/>
          <w:color w:val="404040"/>
        </w:rPr>
        <w:t>At last - there are other studies showing differences between growing and adult animals in their physiology and therefore also in their methane emissions. Did you consider splitting the dataset into different groups? That might affect your results.</w:t>
      </w:r>
    </w:p>
    <w:p>
      <w:pPr>
        <w:spacing w:after="240"/>
      </w:pPr>
      <w:r>
        <w:rPr>
          <w:b/>
        </w:rPr>
        <w:t xml:space="preserve">Response: </w:t>
      </w:r>
      <w:r>
        <w:t>As noted in our response to Reviewer 1's related point above, this was a deliberate feature of the study design: our intention from the outset was to analyse growing and mature animals together and formally test what effect, if any, this had, rather than assume a combined analysis was inappropriate without checking. We believe the heterogeneous-residual-variance analysis and the 0.99 genetic correlation between methane production in growing and mature animals, both described above, show that this was the correct approach for this dataset, while directly answering the reviewer's question about whether growing and adult animals differ physiologically in their methane emissions.</w:t>
      </w:r>
    </w:p>
    <w:p>
      <w:pPr>
        <w:spacing w:before="360" w:after="120"/>
      </w:pPr>
      <w:r>
        <w:rPr>
          <w:b/>
          <w:sz w:val="26"/>
        </w:rPr>
        <w:t>Reviewer #2 — minor comments</w:t>
      </w:r>
    </w:p>
    <w:p>
      <w:pPr>
        <w:spacing w:after="160"/>
      </w:pPr>
      <w:r>
        <w:rPr>
          <w:b w:val="0"/>
          <w:i/>
          <w:sz w:val="24"/>
        </w:rPr>
        <w:t>The following minor, line-referenced comments have not yet been addressed individually in this draft and will be worked through in a follow-up pass, once line numbers are stable against a later draft.</w:t>
      </w:r>
    </w:p>
    <w:p>
      <w:pPr>
        <w:pStyle w:val="ListBullet"/>
      </w:pPr>
      <w:r>
        <w:rPr>
          <w:sz w:val="22"/>
        </w:rPr>
        <w:t>Line 47: mention that this is the ratio of these traits.</w:t>
      </w:r>
    </w:p>
    <w:p>
      <w:pPr>
        <w:pStyle w:val="ListBullet"/>
      </w:pPr>
      <w:r>
        <w:rPr>
          <w:sz w:val="22"/>
        </w:rPr>
        <w:t>Line 48 ff: write g/day instead.</w:t>
      </w:r>
    </w:p>
    <w:p>
      <w:pPr>
        <w:pStyle w:val="ListBullet"/>
      </w:pPr>
      <w:r>
        <w:rPr>
          <w:sz w:val="22"/>
        </w:rPr>
        <w:t>Line 70-71: rephrase “climate mitigation”.</w:t>
      </w:r>
    </w:p>
    <w:p>
      <w:pPr>
        <w:pStyle w:val="ListBullet"/>
      </w:pPr>
      <w:r>
        <w:rPr>
          <w:sz w:val="22"/>
        </w:rPr>
        <w:t>Line 72: clarify what is meant by agriculture dominated by methane.</w:t>
      </w:r>
    </w:p>
    <w:p>
      <w:pPr>
        <w:pStyle w:val="ListBullet"/>
      </w:pPr>
      <w:r>
        <w:rPr>
          <w:sz w:val="22"/>
        </w:rPr>
        <w:t>Line 73: explain or remove the statement in question.</w:t>
      </w:r>
    </w:p>
    <w:p>
      <w:pPr>
        <w:pStyle w:val="ListBullet"/>
      </w:pPr>
      <w:r>
        <w:rPr>
          <w:sz w:val="22"/>
        </w:rPr>
        <w:t>Line 84-85: define methane production/emission at the outset.</w:t>
      </w:r>
    </w:p>
    <w:p>
      <w:pPr>
        <w:pStyle w:val="ListBullet"/>
      </w:pPr>
      <w:r>
        <w:rPr>
          <w:sz w:val="22"/>
        </w:rPr>
        <w:t>Line 154: Charolais with only one “l”.</w:t>
      </w:r>
    </w:p>
    <w:p>
      <w:pPr>
        <w:pStyle w:val="ListBullet"/>
      </w:pPr>
      <w:r>
        <w:rPr>
          <w:sz w:val="22"/>
        </w:rPr>
        <w:t>Line 164: replace “alternative” with “different” or similar throughout.</w:t>
      </w:r>
    </w:p>
    <w:p>
      <w:pPr>
        <w:pStyle w:val="ListBullet"/>
      </w:pPr>
      <w:r>
        <w:rPr>
          <w:sz w:val="22"/>
        </w:rPr>
        <w:t>Line 195: state sire numbers and pedigree completeness.</w:t>
      </w:r>
    </w:p>
    <w:p>
      <w:pPr>
        <w:pStyle w:val="ListBullet"/>
      </w:pPr>
      <w:r>
        <w:rPr>
          <w:sz w:val="22"/>
        </w:rPr>
        <w:t>Line 202 ff: italicise model term symbols.</w:t>
      </w:r>
    </w:p>
    <w:p>
      <w:pPr>
        <w:pStyle w:val="ListBullet"/>
      </w:pPr>
      <w:r>
        <w:rPr>
          <w:sz w:val="22"/>
        </w:rPr>
        <w:t>Line 213: address the permanent environmental effect given sparse repeated records.</w:t>
      </w:r>
    </w:p>
    <w:p>
      <w:pPr>
        <w:pStyle w:val="ListBullet"/>
      </w:pPr>
      <w:r>
        <w:rPr>
          <w:sz w:val="22"/>
        </w:rPr>
        <w:t>Line 297: introduce the CH4/CO2 ratio trait in the Methods section.</w:t>
      </w:r>
    </w:p>
    <w:p>
      <w:pPr>
        <w:pStyle w:val="ListBullet"/>
      </w:pPr>
      <w:r>
        <w:rPr>
          <w:sz w:val="22"/>
        </w:rPr>
        <w:t>Line 304: clarify why two numbers are given for CH4 ratio.</w:t>
      </w:r>
    </w:p>
    <w:p>
      <w:pPr>
        <w:pStyle w:val="ListBullet"/>
      </w:pPr>
      <w:r>
        <w:rPr>
          <w:sz w:val="22"/>
        </w:rPr>
        <w:t>Line 304: introduce the heritability/repeatability calculation formulas in the Methods.</w:t>
      </w:r>
    </w:p>
    <w:p>
      <w:pPr>
        <w:pStyle w:val="ListBullet"/>
      </w:pPr>
      <w:r>
        <w:rPr>
          <w:sz w:val="22"/>
        </w:rPr>
        <w:t>Line 499: address that a phenotypic residual is not necessarily genetically independent of the traits it is regressed 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